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sz w:val="48"/>
        </w:rPr>
        <w:t>EMPIRE ASCENDANT</w:t>
      </w:r>
    </w:p>
    <w:p>
      <w:pPr>
        <w:pStyle w:val="Heading1"/>
        <w:jc w:val="center"/>
        <w:rPr/>
      </w:pPr>
      <w:r>
        <w:rPr/>
        <w:t>Полное техническое задание (MVP)</w:t>
      </w:r>
    </w:p>
    <w:p>
      <w:pPr>
        <w:pStyle w:val="Normal"/>
        <w:rPr/>
      </w:pPr>
      <w:r>
        <w:rPr/>
        <w:t>Headless Grand Strategy Game Engine</w:t>
      </w:r>
    </w:p>
    <w:p>
      <w:pPr>
        <w:pStyle w:val="Normal"/>
        <w:rPr/>
      </w:pPr>
      <w:r>
        <w:rPr/>
        <w:t>Версия документа: 1.0</w:t>
      </w:r>
    </w:p>
    <w:p>
      <w:pPr>
        <w:pStyle w:val="Normal"/>
        <w:rPr/>
      </w:pPr>
      <w:r>
        <w:rPr/>
        <w:t>Дата: 2024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СОДЕРЖАНИЕ</w:t>
      </w:r>
    </w:p>
    <w:p>
      <w:pPr>
        <w:pStyle w:val="ListNumber"/>
        <w:numPr>
          <w:ilvl w:val="0"/>
          <w:numId w:val="4"/>
        </w:numPr>
        <w:rPr/>
      </w:pPr>
      <w:r>
        <w:rPr/>
        <w:t>1. 1. ОБЩАЯ КОНЦЕПЦИЯ И ИСТОРИЧЕСКИЙ КОНТЕКСТ</w:t>
      </w:r>
    </w:p>
    <w:p>
      <w:pPr>
        <w:pStyle w:val="ListNumber"/>
        <w:numPr>
          <w:ilvl w:val="0"/>
          <w:numId w:val="4"/>
        </w:numPr>
        <w:rPr/>
      </w:pPr>
      <w:r>
        <w:rPr/>
        <w:t>2. 2. ДВЕ КАМПАНИИ: ЭВОЛЮЦИЯ ОСМАНСКОГО ГОСУДАРСТВА</w:t>
      </w:r>
    </w:p>
    <w:p>
      <w:pPr>
        <w:pStyle w:val="ListNumber"/>
        <w:numPr>
          <w:ilvl w:val="0"/>
          <w:numId w:val="4"/>
        </w:numPr>
        <w:rPr/>
      </w:pPr>
      <w:r>
        <w:rPr/>
        <w:t>3. 3. АРХИТЕКТУРА MVP</w:t>
      </w:r>
    </w:p>
    <w:p>
      <w:pPr>
        <w:pStyle w:val="ListNumber"/>
        <w:numPr>
          <w:ilvl w:val="0"/>
          <w:numId w:val="4"/>
        </w:numPr>
        <w:rPr/>
      </w:pPr>
      <w:r>
        <w:rPr/>
        <w:t>4. 4. ОСНОВНЫЕ ИГРОВЫЕ СИСТЕМЫ</w:t>
      </w:r>
    </w:p>
    <w:p>
      <w:pPr>
        <w:pStyle w:val="ListNumber"/>
        <w:numPr>
          <w:ilvl w:val="0"/>
          <w:numId w:val="4"/>
        </w:numPr>
        <w:rPr/>
      </w:pPr>
      <w:r>
        <w:rPr/>
        <w:t>5. 5. БОЕВАЯ СИСТЕМА</w:t>
      </w:r>
    </w:p>
    <w:p>
      <w:pPr>
        <w:pStyle w:val="ListNumber"/>
        <w:numPr>
          <w:ilvl w:val="0"/>
          <w:numId w:val="4"/>
        </w:numPr>
        <w:rPr/>
      </w:pPr>
      <w:r>
        <w:rPr/>
        <w:t>6. 6. ФЕОДАЛЬНАЯ СИСТЕМА И АВТОНОМНЫЕ КОМАНДИРЫ</w:t>
      </w:r>
    </w:p>
    <w:p>
      <w:pPr>
        <w:pStyle w:val="ListNumber"/>
        <w:numPr>
          <w:ilvl w:val="0"/>
          <w:numId w:val="4"/>
        </w:numPr>
        <w:rPr/>
      </w:pPr>
      <w:r>
        <w:rPr/>
        <w:t>7. 7. ДИПЛОМАТИЯ И ПЕРЕГОВОРЫ</w:t>
      </w:r>
    </w:p>
    <w:p>
      <w:pPr>
        <w:pStyle w:val="ListNumber"/>
        <w:numPr>
          <w:ilvl w:val="0"/>
          <w:numId w:val="4"/>
        </w:numPr>
        <w:rPr/>
      </w:pPr>
      <w:r>
        <w:rPr/>
        <w:t>8. 8. СИСТЕМА ОСАД</w:t>
      </w:r>
    </w:p>
    <w:p>
      <w:pPr>
        <w:pStyle w:val="ListNumber"/>
        <w:numPr>
          <w:ilvl w:val="0"/>
          <w:numId w:val="4"/>
        </w:numPr>
        <w:rPr/>
      </w:pPr>
      <w:r>
        <w:rPr/>
        <w:t>9. 9. АГЕНТЫ И ШПИОНАЖ</w:t>
      </w:r>
    </w:p>
    <w:p>
      <w:pPr>
        <w:pStyle w:val="ListNumber"/>
        <w:numPr>
          <w:ilvl w:val="0"/>
          <w:numId w:val="4"/>
        </w:numPr>
        <w:rPr/>
      </w:pPr>
      <w:r>
        <w:rPr/>
        <w:t>10. 10. ПОЛИТИКА И АДМИНИСТРАЦИЯ</w:t>
      </w:r>
    </w:p>
    <w:p>
      <w:pPr>
        <w:pStyle w:val="ListNumber"/>
        <w:numPr>
          <w:ilvl w:val="0"/>
          <w:numId w:val="4"/>
        </w:numPr>
        <w:rPr/>
      </w:pPr>
      <w:r>
        <w:rPr/>
        <w:t>11. 11. ЭВОЛЮЦИЯ ТЕХНОЛОГИЙ</w:t>
      </w:r>
    </w:p>
    <w:p>
      <w:pPr>
        <w:pStyle w:val="ListNumber"/>
        <w:numPr>
          <w:ilvl w:val="0"/>
          <w:numId w:val="4"/>
        </w:numPr>
        <w:rPr/>
      </w:pPr>
      <w:r>
        <w:rPr/>
        <w:t>12. 12. СИСТЕМА СОБЫТИЙ</w:t>
      </w:r>
    </w:p>
    <w:p>
      <w:pPr>
        <w:pStyle w:val="ListNumber"/>
        <w:numPr>
          <w:ilvl w:val="0"/>
          <w:numId w:val="4"/>
        </w:numPr>
        <w:rPr/>
      </w:pPr>
      <w:r>
        <w:rPr/>
        <w:t>13. 13. СИМУЛЯЦИЯ И ВРЕМЯ</w:t>
      </w:r>
    </w:p>
    <w:p>
      <w:pPr>
        <w:pStyle w:val="ListNumber"/>
        <w:numPr>
          <w:ilvl w:val="0"/>
          <w:numId w:val="4"/>
        </w:numPr>
        <w:rPr/>
      </w:pPr>
      <w:r>
        <w:rPr/>
        <w:t>14. 14. ДАННЫЕ И КОНТЕНТ</w:t>
      </w:r>
    </w:p>
    <w:p>
      <w:pPr>
        <w:pStyle w:val="ListNumber"/>
        <w:numPr>
          <w:ilvl w:val="0"/>
          <w:numId w:val="4"/>
        </w:numPr>
        <w:rPr/>
      </w:pPr>
      <w:r>
        <w:rPr/>
        <w:t>15. 15. MVP-ФУНКЦИОНАЛ (ЧЕКЛИСТ)</w:t>
      </w:r>
    </w:p>
    <w:p>
      <w:pPr>
        <w:pStyle w:val="ListNumber"/>
        <w:numPr>
          <w:ilvl w:val="0"/>
          <w:numId w:val="4"/>
        </w:numPr>
        <w:rPr/>
      </w:pPr>
      <w:r>
        <w:rPr/>
        <w:t>16. 16. ТЕХНИЧЕСКИЙ СТЕК</w:t>
      </w:r>
    </w:p>
    <w:p>
      <w:pPr>
        <w:pStyle w:val="ListNumber"/>
        <w:numPr>
          <w:ilvl w:val="0"/>
          <w:numId w:val="4"/>
        </w:numPr>
        <w:rPr/>
      </w:pPr>
      <w:r>
        <w:rPr/>
        <w:t>17. 17. ПЛАН РАЗРАБОТКИ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1. ОБЩАЯ КОНЦЕПЦИЯ И ИСТОРИЧЕСКИЙ КОНТЕКСТ</w:t>
      </w:r>
    </w:p>
    <w:p>
      <w:pPr>
        <w:pStyle w:val="Normal"/>
        <w:rPr/>
      </w:pPr>
      <w:r>
        <w:rPr/>
        <w:t>Empire Ascendant — это headless grand strategy engine без графики и UI. Игра представляет собой глубокую историческую стратегию, где победа достигается не только войной, но и дипломатией, экономикой, агентами и политическими решениями.</w:t>
      </w:r>
    </w:p>
    <w:p>
      <w:pPr>
        <w:pStyle w:val="IntenseQuote"/>
        <w:rPr/>
      </w:pPr>
      <w:r>
        <w:rPr/>
        <w:t>Ключевая особенность: максимальная логическая реалистичность и историческая достоверность.</w:t>
      </w:r>
    </w:p>
    <w:p>
      <w:pPr>
        <w:pStyle w:val="Heading2"/>
        <w:rPr/>
      </w:pPr>
      <w:r>
        <w:rPr/>
        <w:t>1.1. Источники вдохновения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Total War (Rome II, Attila, Medieval II): </w:t>
      </w:r>
      <w:r>
        <w:rPr>
          <w:i/>
        </w:rPr>
        <w:t>Карта, фракции, осады, визуализация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Europa Universalis IV: </w:t>
      </w:r>
      <w:r>
        <w:rPr>
          <w:i/>
        </w:rPr>
        <w:t>Дипломатия, вассалитет, система отношений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Crusader Kings III: </w:t>
      </w:r>
      <w:r>
        <w:rPr>
          <w:i/>
        </w:rPr>
        <w:t>Феодальная структура, династии, вассалы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Stellaris: </w:t>
      </w:r>
      <w:r>
        <w:rPr>
          <w:i/>
        </w:rPr>
        <w:t>Utility-AI для принятия решений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Steel &amp; Flesh 2 (мобильная): </w:t>
      </w:r>
      <w:r>
        <w:rPr>
          <w:i/>
        </w:rPr>
        <w:t>Автономные армии и командиры, автоматический набор войск</w:t>
      </w:r>
    </w:p>
    <w:p>
      <w:pPr>
        <w:pStyle w:val="Heading2"/>
        <w:rPr/>
      </w:pPr>
      <w:r>
        <w:rPr/>
        <w:t>1.2. Исторический период</w:t>
      </w:r>
    </w:p>
    <w:p>
      <w:pPr>
        <w:pStyle w:val="Normal"/>
        <w:rPr/>
      </w:pPr>
      <w:r>
        <w:rPr/>
        <w:t>Период: конец XIII века — XV век (примерно 1290-1500 годы). Это время становления Османского государства от небольшого бейлика до великой империи.</w:t>
      </w:r>
    </w:p>
    <w:p>
      <w:pPr>
        <w:pStyle w:val="Normal"/>
        <w:rPr/>
      </w:pPr>
      <w:r>
        <w:rPr/>
        <w:t>Стартовый регион: Анатолия (Малая Азия), Балканы. Основные противники: Византийская империя, соседние тюркские бейлики, балканские государства (Сербия, Болгария, Венгрия).</w:t>
      </w:r>
    </w:p>
    <w:p>
      <w:pPr>
        <w:pStyle w:val="Normal"/>
        <w:rPr/>
      </w:pPr>
      <w:r>
        <w:rPr/>
        <w:t>История альтернативная, но основанная на реальных предпосылках и исторических фактах. Расположение крепостей, городов и административное деление максимально приближены к реальности.</w:t>
      </w:r>
    </w:p>
    <w:p>
      <w:pPr>
        <w:pStyle w:val="Heading2"/>
        <w:rPr/>
      </w:pPr>
      <w:r>
        <w:rPr/>
        <w:t>1.3. Границы MVP</w:t>
      </w:r>
    </w:p>
    <w:p>
      <w:pPr>
        <w:pStyle w:val="ListBullet"/>
        <w:numPr>
          <w:ilvl w:val="0"/>
          <w:numId w:val="1"/>
        </w:numPr>
        <w:rPr/>
      </w:pPr>
      <w:r>
        <w:rPr/>
        <w:t>В MVP: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✅ </w:t>
      </w:r>
      <w:r>
        <w:rPr/>
        <w:t>Нет графики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✅ </w:t>
      </w:r>
      <w:r>
        <w:rPr/>
        <w:t>Нет 3D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✅ </w:t>
      </w:r>
      <w:r>
        <w:rPr/>
        <w:t>Нет real-time боёв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✅ </w:t>
      </w:r>
      <w:r>
        <w:rPr/>
        <w:t>Вся игра = симуляция + данные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✅ </w:t>
      </w:r>
      <w:r>
        <w:rPr/>
        <w:t>Turn-based или tick-based система</w:t>
      </w:r>
    </w:p>
    <w:p>
      <w:pPr>
        <w:pStyle w:val="Normal"/>
        <w:rPr/>
      </w:pPr>
      <w:r>
        <w:rPr/>
        <w:t>Цель MVP: доказать, что игра "работает как система" — все механики функционируют взаимосвязано, AI принимает разумные решения, осады проработаны детально, феодальная система работает автономно.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2. ДВЕ КАМПАНИИ: ЭВОЛЮЦИЯ ОСМАНСКОГО ГОСУДАРСТВА</w:t>
      </w:r>
    </w:p>
    <w:p>
      <w:pPr>
        <w:pStyle w:val="Normal"/>
        <w:rPr/>
      </w:pPr>
      <w:r>
        <w:rPr/>
        <w:t>Игра содержит ДВЕ отдельные кампании, отражающие историческую эволюцию Османского государства. Каждая кампания имеет свои уникальные механики, события и систему управления.</w:t>
      </w:r>
    </w:p>
    <w:p>
      <w:pPr>
        <w:pStyle w:val="Heading2"/>
        <w:rPr/>
      </w:pPr>
      <w:r>
        <w:rPr/>
        <w:t>2.1. КАМПАНИЯ I: БЕЙЛИК (1290-1453)</w:t>
      </w:r>
    </w:p>
    <w:p>
      <w:pPr>
        <w:pStyle w:val="Normal"/>
        <w:rPr/>
      </w:pPr>
      <w:r>
        <w:rPr/>
        <w:t>Период: От основания бейлика до завоевания Константинополя (1453).</w:t>
      </w:r>
    </w:p>
    <w:p>
      <w:pPr>
        <w:pStyle w:val="Heading3"/>
        <w:rPr/>
      </w:pPr>
      <w:r>
        <w:rPr/>
        <w:t>Исторический контекст</w:t>
      </w:r>
    </w:p>
    <w:p>
      <w:pPr>
        <w:pStyle w:val="ListBullet"/>
        <w:numPr>
          <w:ilvl w:val="0"/>
          <w:numId w:val="1"/>
        </w:numPr>
        <w:rPr/>
      </w:pPr>
      <w:r>
        <w:rPr/>
        <w:t>1299 год — Осман I провозглашает независимость бейлика от Конийского султаната</w:t>
      </w:r>
    </w:p>
    <w:p>
      <w:pPr>
        <w:pStyle w:val="ListBullet"/>
        <w:numPr>
          <w:ilvl w:val="0"/>
          <w:numId w:val="1"/>
        </w:numPr>
        <w:rPr/>
      </w:pPr>
      <w:r>
        <w:rPr/>
        <w:t>Столица: Сёгют → Бурса (1326)</w:t>
      </w:r>
    </w:p>
    <w:p>
      <w:pPr>
        <w:pStyle w:val="ListBullet"/>
        <w:numPr>
          <w:ilvl w:val="0"/>
          <w:numId w:val="1"/>
        </w:numPr>
        <w:rPr/>
      </w:pPr>
      <w:r>
        <w:rPr/>
        <w:t>Бейлик — небольшое пограничное княжество (удж), ведущее войну с Византией</w:t>
      </w:r>
    </w:p>
    <w:p>
      <w:pPr>
        <w:pStyle w:val="ListBullet"/>
        <w:numPr>
          <w:ilvl w:val="0"/>
          <w:numId w:val="1"/>
        </w:numPr>
        <w:rPr/>
      </w:pPr>
      <w:r>
        <w:rPr/>
        <w:t>Система управления: беи (племенные вожди) и их советы</w:t>
      </w:r>
    </w:p>
    <w:p>
      <w:pPr>
        <w:pStyle w:val="ListBullet"/>
        <w:numPr>
          <w:ilvl w:val="0"/>
          <w:numId w:val="1"/>
        </w:numPr>
        <w:rPr/>
      </w:pPr>
      <w:r>
        <w:rPr/>
        <w:t>Территориальная экспансия: Анатолия → Балканы (Галлиполи, 1354)</w:t>
      </w:r>
    </w:p>
    <w:p>
      <w:pPr>
        <w:pStyle w:val="ListBullet"/>
        <w:numPr>
          <w:ilvl w:val="0"/>
          <w:numId w:val="1"/>
        </w:numPr>
        <w:rPr/>
      </w:pPr>
      <w:r>
        <w:rPr/>
        <w:t>Администрация: простая, основанная на личной лояльности беев султану</w:t>
      </w:r>
    </w:p>
    <w:p>
      <w:pPr>
        <w:pStyle w:val="Heading3"/>
        <w:rPr/>
      </w:pPr>
      <w:r>
        <w:rPr/>
        <w:t>Игровая механика кампании I</w:t>
      </w:r>
    </w:p>
    <w:p>
      <w:pPr>
        <w:pStyle w:val="Normal"/>
        <w:rPr/>
      </w:pPr>
      <w:r>
        <w:rPr/>
        <w:t>Форма правления: БЕЙЛИК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Управление через Совет беев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Беи — полуавтономные вассалы с собственными армиями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Высокая зависимость от лояльности беев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Простая административная система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Ограниченные возможности централизации власти</w:t>
      </w:r>
    </w:p>
    <w:p>
      <w:pPr>
        <w:pStyle w:val="Normal"/>
        <w:rPr/>
      </w:pPr>
      <w:r>
        <w:rPr/>
        <w:t>Условия перехода к кампании II: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Захват минимум 5-7 ключевых регионов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Захват Константинополя (опционально, но триггерит специальное событие)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Стабильность государства ≥ 0.7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Событие "Совет беев требует реформ" → выбор: остаться бейликом или стать султанатом</w:t>
      </w:r>
    </w:p>
    <w:p>
      <w:pPr>
        <w:pStyle w:val="Heading2"/>
        <w:rPr/>
      </w:pPr>
      <w:r>
        <w:rPr/>
        <w:t>2.2. КАМПАНИЯ II: ИМПЕРИЯ (1453-1500+)</w:t>
      </w:r>
    </w:p>
    <w:p>
      <w:pPr>
        <w:pStyle w:val="Normal"/>
        <w:rPr/>
      </w:pPr>
      <w:r>
        <w:rPr/>
        <w:t>Период: От султаната к империи, после административных реформ Мехмеда II.</w:t>
      </w:r>
    </w:p>
    <w:p>
      <w:pPr>
        <w:pStyle w:val="Heading3"/>
        <w:rPr/>
      </w:pPr>
      <w:r>
        <w:rPr/>
        <w:t>Исторический контекст</w:t>
      </w:r>
    </w:p>
    <w:p>
      <w:pPr>
        <w:pStyle w:val="ListBullet"/>
        <w:numPr>
          <w:ilvl w:val="0"/>
          <w:numId w:val="1"/>
        </w:numPr>
        <w:rPr/>
      </w:pPr>
      <w:r>
        <w:rPr/>
        <w:t>1453 год — завоевание Константинополя Мехмедом II</w:t>
      </w:r>
    </w:p>
    <w:p>
      <w:pPr>
        <w:pStyle w:val="ListBullet"/>
        <w:numPr>
          <w:ilvl w:val="0"/>
          <w:numId w:val="1"/>
        </w:numPr>
        <w:rPr/>
      </w:pPr>
      <w:r>
        <w:rPr/>
        <w:t>Константинополь (Стамбул) становится новой столицей</w:t>
      </w:r>
    </w:p>
    <w:p>
      <w:pPr>
        <w:pStyle w:val="ListBullet"/>
        <w:numPr>
          <w:ilvl w:val="0"/>
          <w:numId w:val="1"/>
        </w:numPr>
        <w:rPr/>
      </w:pPr>
      <w:r>
        <w:rPr/>
        <w:t>Административные реформы Мехмеда II (1476 — Канун-наме)</w:t>
      </w:r>
    </w:p>
    <w:p>
      <w:pPr>
        <w:pStyle w:val="ListBullet"/>
        <w:numPr>
          <w:ilvl w:val="0"/>
          <w:numId w:val="1"/>
        </w:numPr>
        <w:rPr/>
      </w:pPr>
      <w:r>
        <w:rPr/>
        <w:t>Создание Дивана — совета высших чиновников</w:t>
      </w:r>
    </w:p>
    <w:p>
      <w:pPr>
        <w:pStyle w:val="ListBullet"/>
        <w:numPr>
          <w:ilvl w:val="0"/>
          <w:numId w:val="1"/>
        </w:numPr>
        <w:rPr/>
      </w:pPr>
      <w:r>
        <w:rPr/>
        <w:t>Введение системы вилайетов (провинций) во главе с пашами</w:t>
      </w:r>
    </w:p>
    <w:p>
      <w:pPr>
        <w:pStyle w:val="ListBullet"/>
        <w:numPr>
          <w:ilvl w:val="0"/>
          <w:numId w:val="1"/>
        </w:numPr>
        <w:rPr/>
      </w:pPr>
      <w:r>
        <w:rPr/>
        <w:t>Замена беев на пашей (бейлербеи, санджакбеи)</w:t>
      </w:r>
    </w:p>
    <w:p>
      <w:pPr>
        <w:pStyle w:val="ListBullet"/>
        <w:numPr>
          <w:ilvl w:val="0"/>
          <w:numId w:val="1"/>
        </w:numPr>
        <w:rPr/>
      </w:pPr>
      <w:r>
        <w:rPr/>
        <w:t>Централизация власти, но сохранение феодальной структуры</w:t>
      </w:r>
    </w:p>
    <w:p>
      <w:pPr>
        <w:pStyle w:val="Heading3"/>
        <w:rPr/>
      </w:pPr>
      <w:r>
        <w:rPr/>
        <w:t>Игровая механика кампании II</w:t>
      </w:r>
    </w:p>
    <w:p>
      <w:pPr>
        <w:pStyle w:val="Normal"/>
        <w:rPr/>
      </w:pPr>
      <w:r>
        <w:rPr/>
        <w:t>Форма правления: СУЛТАНАТ → ИМПЕРИЯ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Управление через Диван (совет министров)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Паши вместо беев (более централизованное управление)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Система вилайетов и санджаков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Больше возможностей централизации, но выше требования к управлению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Новые механики: янычары, налоговые реформы, система тимаров</w:t>
      </w:r>
    </w:p>
    <w:p>
      <w:pPr>
        <w:pStyle w:val="Normal"/>
        <w:rPr/>
      </w:pPr>
      <w:r>
        <w:rPr/>
        <w:t>Переходные события: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Событие перехода: "От бейлика к султанату"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Беи преобразуются в пашей (или остаются беями с пониженным статусом)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Создание Дивана и назначение великого визиря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Административная реформа территорий (переход на вилайеты)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3. АРХИТЕКТУРА MVP</w:t>
      </w:r>
    </w:p>
    <w:p>
      <w:pPr>
        <w:pStyle w:val="Normal"/>
        <w:rPr/>
      </w:pPr>
      <w:r>
        <w:rPr/>
        <w:t>Тип архитектуры: Data-driven + Simulation Core</w:t>
      </w:r>
    </w:p>
    <w:p>
      <w:pPr>
        <w:pStyle w:val="ListBullet"/>
        <w:numPr>
          <w:ilvl w:val="0"/>
          <w:numId w:val="1"/>
        </w:numPr>
        <w:rPr/>
      </w:pPr>
      <w:r>
        <w:rPr/>
        <w:t>Принципы: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Вся логика отделена от данных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Все исторические элементы — в данных (JSON/YAML)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Никаких hardcode-ивентов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• </w:t>
      </w:r>
      <w:r>
        <w:rPr/>
        <w:t>Модульная структура, готовая к переносу в Rust</w:t>
      </w:r>
    </w:p>
    <w:p>
      <w:pPr>
        <w:pStyle w:val="Heading2"/>
        <w:rPr/>
      </w:pPr>
      <w:r>
        <w:rPr/>
        <w:t>3.1. Структура проекта</w:t>
      </w:r>
    </w:p>
    <w:p>
      <w:pPr>
        <w:pStyle w:val="ListBullet"/>
        <w:numPr>
          <w:ilvl w:val="0"/>
          <w:numId w:val="1"/>
        </w:numPr>
        <w:rPr/>
      </w:pPr>
      <w:r>
        <w:rPr/>
        <w:t>core/</w:t>
      </w:r>
      <w:r>
        <w:rPr>
          <w:i/>
        </w:rPr>
        <w:t xml:space="preserve"> — Основные сущности (мир, регионы, государства, поселения)</w:t>
      </w:r>
    </w:p>
    <w:p>
      <w:pPr>
        <w:pStyle w:val="ListBullet"/>
        <w:numPr>
          <w:ilvl w:val="0"/>
          <w:numId w:val="1"/>
        </w:numPr>
        <w:rPr/>
      </w:pPr>
      <w:r>
        <w:rPr/>
        <w:t>feudal/</w:t>
      </w:r>
      <w:r>
        <w:rPr>
          <w:i/>
        </w:rPr>
        <w:t xml:space="preserve"> — Феодальная система (беи/паши, вассалы, лояльность, автономные агенты)</w:t>
      </w:r>
    </w:p>
    <w:p>
      <w:pPr>
        <w:pStyle w:val="ListBullet"/>
        <w:numPr>
          <w:ilvl w:val="0"/>
          <w:numId w:val="1"/>
        </w:numPr>
        <w:rPr/>
      </w:pPr>
      <w:r>
        <w:rPr/>
        <w:t>military/</w:t>
      </w:r>
      <w:r>
        <w:rPr>
          <w:i/>
        </w:rPr>
        <w:t xml:space="preserve"> — Военная система (армии, войска, командиры, боевая система)</w:t>
      </w:r>
    </w:p>
    <w:p>
      <w:pPr>
        <w:pStyle w:val="ListBullet"/>
        <w:numPr>
          <w:ilvl w:val="0"/>
          <w:numId w:val="1"/>
        </w:numPr>
        <w:rPr/>
      </w:pPr>
      <w:r>
        <w:rPr/>
        <w:t>military/siege/</w:t>
      </w:r>
      <w:r>
        <w:rPr>
          <w:i/>
        </w:rPr>
        <w:t xml:space="preserve"> — Система осад (запасы, вылазки, туннели, переговоры)</w:t>
      </w:r>
    </w:p>
    <w:p>
      <w:pPr>
        <w:pStyle w:val="ListBullet"/>
        <w:numPr>
          <w:ilvl w:val="0"/>
          <w:numId w:val="1"/>
        </w:numPr>
        <w:rPr/>
      </w:pPr>
      <w:r>
        <w:rPr/>
        <w:t>ai/</w:t>
      </w:r>
      <w:r>
        <w:rPr>
          <w:i/>
        </w:rPr>
        <w:t xml:space="preserve"> — Utility-AI для принятия решений (дипломатия, военные действия)</w:t>
      </w:r>
    </w:p>
    <w:p>
      <w:pPr>
        <w:pStyle w:val="ListBullet"/>
        <w:numPr>
          <w:ilvl w:val="0"/>
          <w:numId w:val="1"/>
        </w:numPr>
        <w:rPr/>
      </w:pPr>
      <w:r>
        <w:rPr/>
        <w:t>diplomacy/</w:t>
      </w:r>
      <w:r>
        <w:rPr>
          <w:i/>
        </w:rPr>
        <w:t xml:space="preserve"> — Дипломатическая система (мир, война, союз, вассалитет, переговоры)</w:t>
      </w:r>
    </w:p>
    <w:p>
      <w:pPr>
        <w:pStyle w:val="ListBullet"/>
        <w:numPr>
          <w:ilvl w:val="0"/>
          <w:numId w:val="1"/>
        </w:numPr>
        <w:rPr/>
      </w:pPr>
      <w:r>
        <w:rPr/>
        <w:t>agents/</w:t>
      </w:r>
      <w:r>
        <w:rPr>
          <w:i/>
        </w:rPr>
        <w:t xml:space="preserve"> — Агенты и шпионы (разведка, подкуп, саботаж)</w:t>
      </w:r>
    </w:p>
    <w:p>
      <w:pPr>
        <w:pStyle w:val="ListBullet"/>
        <w:numPr>
          <w:ilvl w:val="0"/>
          <w:numId w:val="1"/>
        </w:numPr>
        <w:rPr/>
      </w:pPr>
      <w:r>
        <w:rPr/>
        <w:t>politics/</w:t>
      </w:r>
      <w:r>
        <w:rPr>
          <w:i/>
        </w:rPr>
        <w:t xml:space="preserve"> — Политическая система (совет беев, диван, администрация)</w:t>
      </w:r>
    </w:p>
    <w:p>
      <w:pPr>
        <w:pStyle w:val="ListBullet"/>
        <w:numPr>
          <w:ilvl w:val="0"/>
          <w:numId w:val="1"/>
        </w:numPr>
        <w:rPr/>
      </w:pPr>
      <w:r>
        <w:rPr/>
        <w:t>events/</w:t>
      </w:r>
      <w:r>
        <w:rPr>
          <w:i/>
        </w:rPr>
        <w:t xml:space="preserve"> — Система событий (триггеры, условия, эффекты)</w:t>
      </w:r>
    </w:p>
    <w:p>
      <w:pPr>
        <w:pStyle w:val="ListBullet"/>
        <w:numPr>
          <w:ilvl w:val="0"/>
          <w:numId w:val="1"/>
        </w:numPr>
        <w:rPr/>
      </w:pPr>
      <w:r>
        <w:rPr/>
        <w:t>simulation/</w:t>
      </w:r>
      <w:r>
        <w:rPr>
          <w:i/>
        </w:rPr>
        <w:t xml:space="preserve"> — Turn-based симулятор (ticks, обновление систем)</w:t>
      </w:r>
    </w:p>
    <w:p>
      <w:pPr>
        <w:pStyle w:val="ListBullet"/>
        <w:numPr>
          <w:ilvl w:val="0"/>
          <w:numId w:val="1"/>
        </w:numPr>
        <w:rPr/>
      </w:pPr>
      <w:r>
        <w:rPr/>
        <w:t>data/</w:t>
      </w:r>
      <w:r>
        <w:rPr>
          <w:i/>
        </w:rPr>
        <w:t xml:space="preserve"> — Данные (JSON/YAML: регионы, государства, события, диалоги)</w:t>
      </w:r>
    </w:p>
    <w:p>
      <w:pPr>
        <w:pStyle w:val="ListBullet"/>
        <w:numPr>
          <w:ilvl w:val="0"/>
          <w:numId w:val="1"/>
        </w:numPr>
        <w:rPr/>
      </w:pPr>
      <w:r>
        <w:rPr/>
        <w:t>save/</w:t>
      </w:r>
      <w:r>
        <w:rPr>
          <w:i/>
        </w:rPr>
        <w:t xml:space="preserve"> — Система сохранений и загрузки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4. ОСНОВНЫЕ ИГРОВЫЕ СИСТЕМЫ</w:t>
      </w:r>
    </w:p>
    <w:p>
      <w:pPr>
        <w:pStyle w:val="Heading2"/>
        <w:rPr/>
      </w:pPr>
      <w:r>
        <w:rPr/>
        <w:t>4.1. МИР И КАРТА</w:t>
      </w:r>
    </w:p>
    <w:p>
      <w:pPr>
        <w:pStyle w:val="Normal"/>
        <w:rPr/>
      </w:pPr>
      <w:r>
        <w:rPr/>
        <w:t>Требования: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Карта состоит из регионов с реальными координатами (lat/lon)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Регионы связаны дорогами (neighbors)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 регионе могут быть: города, крепости, поселения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Расположение максимально исторически достоверно</w:t>
      </w:r>
    </w:p>
    <w:p>
      <w:pPr>
        <w:pStyle w:val="Normal"/>
        <w:rPr/>
      </w:pPr>
      <w:r>
        <w:rPr/>
        <w:t>Механика: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Расстояние влияет на скорость армий, снабжение, дипломатию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Поиск путей между регионами (pathfinding)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Типы местности влияют на движение и бой (равнина, холмы, горы, лес, побережье)</w:t>
      </w:r>
    </w:p>
    <w:p>
      <w:pPr>
        <w:pStyle w:val="Normal"/>
        <w:rPr/>
      </w:pPr>
      <w:r>
        <w:rPr/>
        <w:t>Данные:</w:t>
      </w:r>
    </w:p>
    <w:p>
      <w:pPr>
        <w:pStyle w:val="Normal"/>
        <w:rPr/>
      </w:pPr>
      <w:r>
        <w:rPr/>
        <w:t>Region { id, name, neighbors[], terrain_type, latitude, longitude, settlement_id, owner_state_id }</w:t>
      </w:r>
    </w:p>
    <w:p>
      <w:pPr>
        <w:pStyle w:val="Heading2"/>
        <w:rPr/>
      </w:pPr>
      <w:r>
        <w:rPr/>
        <w:t>4.2. ГОСУДАРСТВА И ПРАВЛЕНИЕ</w:t>
      </w:r>
    </w:p>
    <w:p>
      <w:pPr>
        <w:pStyle w:val="Normal"/>
        <w:rPr/>
      </w:pPr>
      <w:r>
        <w:rPr/>
        <w:t>Государство содержит: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Казна (treasury)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Стабильность (stability: 0.0-1.0)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Форма правления (бейлик/султанат/империя)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Территория (список регионов)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Престиж (prestige)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Столица (capital_region_id)</w:t>
      </w:r>
    </w:p>
    <w:p>
      <w:pPr>
        <w:pStyle w:val="Normal"/>
        <w:rPr/>
      </w:pPr>
      <w:r>
        <w:rPr/>
        <w:t>Переход форм правления: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Бейлик → Султанат: через событие при выполнении условий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Султанат → Империя: дальнейшее расширение и реформы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5. БОЕВАЯ СИСТЕМА</w:t>
      </w:r>
    </w:p>
    <w:p>
      <w:pPr>
        <w:pStyle w:val="Normal"/>
        <w:rPr/>
      </w:pPr>
      <w:r>
        <w:rPr/>
        <w:t>Боевая система спроектирована по принципам Medieval II: Total War, но без визуализации. Бои рассчитываются как симуляция, учитывающая множество факторов.</w:t>
      </w:r>
    </w:p>
    <w:p>
      <w:pPr>
        <w:pStyle w:val="Heading2"/>
        <w:rPr/>
      </w:pPr>
      <w:r>
        <w:rPr/>
        <w:t>5.1. Типы войск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Пехота (мечники): </w:t>
      </w:r>
      <w:r>
        <w:rPr>
          <w:i/>
        </w:rPr>
        <w:t>Ближний бой, средняя мораль, универсальность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Копейщики: </w:t>
      </w:r>
      <w:r>
        <w:rPr>
          <w:i/>
        </w:rPr>
        <w:t>Анти-кавалерия, высокая защита, слабость против стрелков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Кавалерия (легкая): </w:t>
      </w:r>
      <w:r>
        <w:rPr>
          <w:i/>
        </w:rPr>
        <w:t>Мобильность, обход флангов, слабая в лобовой атаке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Кавалерия (тяжелая): </w:t>
      </w:r>
      <w:r>
        <w:rPr>
          <w:i/>
        </w:rPr>
        <w:t>Мощный удар, высокая мораль, дорогостоящая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Стрелки (луки): </w:t>
      </w:r>
      <w:r>
        <w:rPr>
          <w:i/>
        </w:rPr>
        <w:t>Дальний бой, слабая защита, эффективна против легкой пехоты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Арбалетчики: </w:t>
      </w:r>
      <w:r>
        <w:rPr>
          <w:i/>
        </w:rPr>
        <w:t>Точность, пробивание доспехов, медленная перезарядка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Янычары (поздний период): </w:t>
      </w:r>
      <w:r>
        <w:rPr>
          <w:i/>
        </w:rPr>
        <w:t>Элитная пехота, высокие характеристики, лояльность</w:t>
      </w:r>
    </w:p>
    <w:p>
      <w:pPr>
        <w:pStyle w:val="Heading2"/>
        <w:rPr/>
      </w:pPr>
      <w:r>
        <w:rPr/>
        <w:t>5.2. Факторы боя</w:t>
      </w:r>
    </w:p>
    <w:p>
      <w:pPr>
        <w:pStyle w:val="Normal"/>
        <w:rPr/>
      </w:pPr>
      <w:r>
        <w:rPr/>
        <w:t>Расчёт исхода боя учитывает: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Численность войск (нелинейная формула)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Мораль (morale: 0.0-1.0)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Усталость (fatigue: влияет на эффективность)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Командир (характеристики: тактика, харизма, лояльность)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Местность (преимущества для определённых типов войск)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Укрепления (если бой в крепости)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Снабжение (недостаток снижает мораль)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Технологии (развитие оружия и тактики)</w:t>
      </w:r>
    </w:p>
    <w:p>
      <w:pPr>
        <w:pStyle w:val="Normal"/>
        <w:rPr/>
      </w:pPr>
      <w:r>
        <w:rPr/>
        <w:t>Бои НЕ визуализируются. Результат вычисляется как симуляция с подробным логом (какие части армии вступили в бой, как изменилась мораль, потери, исход).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6. ФЕОДАЛЬНАЯ СИСТЕМА И АВТОНОМНЫЕ КОМАНДИРЫ</w:t>
      </w:r>
    </w:p>
    <w:p>
      <w:pPr>
        <w:pStyle w:val="Normal"/>
        <w:rPr/>
      </w:pPr>
      <w:r>
        <w:rPr/>
        <w:t>КРИТИЧНО: Это НЕ единая армия государства. Это СЕТЬ ПОЛУАВТОНОМНЫХ ВОЕННЫХ АКТОРОВ.</w:t>
      </w:r>
    </w:p>
    <w:p>
      <w:pPr>
        <w:pStyle w:val="Heading2"/>
        <w:rPr/>
      </w:pPr>
      <w:r>
        <w:rPr/>
        <w:t>6.1. Беи / Паши / Лорды</w:t>
      </w:r>
    </w:p>
    <w:p>
      <w:pPr>
        <w:pStyle w:val="Normal"/>
        <w:rPr/>
      </w:pPr>
      <w:r>
        <w:rPr/>
        <w:t>Каждый лорд (бей в кампании I, паша в кампании II):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Владеет крепостью или регионом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Имеет СОБСТВЕННУЮ армию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Имеет лояльность государству (loyalty: 0.0-1.0)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действовать автономно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Автоматический набор войск в своей крепости (если включен)</w:t>
      </w:r>
    </w:p>
    <w:p>
      <w:pPr>
        <w:pStyle w:val="Heading2"/>
        <w:rPr/>
      </w:pPr>
      <w:r>
        <w:rPr/>
        <w:t>6.2. Автономность командиров</w:t>
      </w:r>
    </w:p>
    <w:p>
      <w:pPr>
        <w:pStyle w:val="Normal"/>
        <w:rPr/>
      </w:pPr>
      <w:r>
        <w:rPr/>
        <w:t>Командир (лорд) может: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Принять приказ игрока и выполнить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ОТКАЗАТЬСЯ от приказа (при низкой лояльности или плохих шансах)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Сам начать осаду или поход (если видит выгоду)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Отступить, если силы недостаточны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Запросить подкрепление у игрока</w:t>
      </w:r>
    </w:p>
    <w:p>
      <w:pPr>
        <w:pStyle w:val="Normal"/>
        <w:rPr/>
      </w:pPr>
      <w:r>
        <w:rPr/>
        <w:t>Игрок (правитель):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ПРИЗВАТЬ лордов на войну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ОТДАТЬ приказ лорду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НЕ может напрямую контролировать армию лорда (только через приказы)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собирать армии и назначать командиров</w:t>
      </w:r>
    </w:p>
    <w:p>
      <w:pPr>
        <w:pStyle w:val="Heading2"/>
        <w:rPr/>
      </w:pPr>
      <w:r>
        <w:rPr/>
        <w:t>6.3. Лояльность</w:t>
      </w:r>
    </w:p>
    <w:p>
      <w:pPr>
        <w:pStyle w:val="Normal"/>
        <w:rPr/>
      </w:pPr>
      <w:r>
        <w:rPr/>
        <w:t>Лояльность влияет на: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Вероятность выполнения приказов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Автономные действия лорда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Риск мятежа или перехода на сторону врага</w:t>
      </w:r>
    </w:p>
    <w:p>
      <w:pPr>
        <w:pStyle w:val="Normal"/>
        <w:rPr/>
      </w:pPr>
      <w:r>
        <w:rPr/>
        <w:t>Лояльность изменяется от: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Побед и поражений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Распределения добычи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Назначений на важные посты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Стабильности государства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7. ДИПЛОМАТИЯ И ПЕРЕГОВОРЫ</w:t>
      </w:r>
    </w:p>
    <w:p>
      <w:pPr>
        <w:pStyle w:val="Normal"/>
        <w:rPr/>
      </w:pPr>
      <w:r>
        <w:rPr/>
        <w:t>Главное отличие от Total War: НЕТ "отношения -50 = война". Дипломатия основана на Utility-AI и реальной выгоде.</w:t>
      </w:r>
    </w:p>
    <w:p>
      <w:pPr>
        <w:pStyle w:val="Heading2"/>
        <w:rPr/>
      </w:pPr>
      <w:r>
        <w:rPr/>
        <w:t>7.1. Utility-AI для дипломатии</w:t>
      </w:r>
    </w:p>
    <w:p>
      <w:pPr>
        <w:pStyle w:val="Normal"/>
        <w:rPr/>
      </w:pPr>
      <w:r>
        <w:rPr/>
        <w:t>Каждое государство оценивает: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Военную угрозу (военная мощь противника vs собственная)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Экономическую выгоду (торговля, ресурсы, дань)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Политический риск (стабильность, внутренние проблемы)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Престиж (репутация, влияние)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Внутреннюю стабильность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Исторические отношения (но не решающий фактор)</w:t>
      </w:r>
    </w:p>
    <w:p>
      <w:pPr>
        <w:pStyle w:val="Normal"/>
        <w:rPr/>
      </w:pPr>
      <w:r>
        <w:rPr/>
        <w:t>Решения принимаются на основе Utility Score: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Каждое предложение получает оценку выгоды/риска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Государство выбирает вариант с максимальной utility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Решения НЕ скриптовые, зависят от текущей ситуации</w:t>
      </w:r>
    </w:p>
    <w:p>
      <w:pPr>
        <w:pStyle w:val="Heading2"/>
        <w:rPr/>
      </w:pPr>
      <w:r>
        <w:rPr/>
        <w:t>7.2. Система переговоров</w:t>
      </w:r>
    </w:p>
    <w:p>
      <w:pPr>
        <w:pStyle w:val="Normal"/>
        <w:rPr/>
      </w:pPr>
      <w:r>
        <w:rPr/>
        <w:t>Переговоры НЕ однотипные. Игрок может выбирать фразы/подходы, которые влияют на исход переговоров.</w:t>
      </w:r>
    </w:p>
    <w:p>
      <w:pPr>
        <w:pStyle w:val="Normal"/>
        <w:rPr/>
      </w:pPr>
      <w:r>
        <w:rPr/>
        <w:t>Типы дипломатических действий: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Мир (обычный или с условиями)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Торговое соглашение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Союз (временный или долгосрочный)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Вассалитет (вассал становится зависимым)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Принуждение (ультиматум, требование дань)</w:t>
      </w:r>
    </w:p>
    <w:p>
      <w:pPr>
        <w:pStyle w:val="Heading2"/>
        <w:rPr/>
      </w:pPr>
      <w:r>
        <w:rPr/>
        <w:t>7.3. Вассалитет</w:t>
      </w:r>
    </w:p>
    <w:p>
      <w:pPr>
        <w:pStyle w:val="Normal"/>
        <w:rPr/>
      </w:pPr>
      <w:r>
        <w:rPr/>
        <w:t>Вассал: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Платит дань сюзерену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быть ПРИЗВАН на войну (сюзерен приказывает армию вассала)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Имеет ограниченную внешнюю политику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попытаться освободиться (мятеж)</w:t>
      </w:r>
    </w:p>
    <w:p>
      <w:pPr>
        <w:pStyle w:val="Normal"/>
        <w:rPr/>
      </w:pPr>
      <w:r>
        <w:rPr/>
        <w:t>Игрок может: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Сделать врага вассалом через переговоры (если он понимает, что не выдержит войны)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Использовать армии вассалов в войне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Интегрировать вассала в свою империю (поздний период)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8. СИСТЕМА ОСАД</w:t>
      </w:r>
    </w:p>
    <w:p>
      <w:pPr>
        <w:pStyle w:val="Normal"/>
        <w:rPr/>
      </w:pPr>
      <w:r>
        <w:rPr/>
        <w:t>Осада — это ДОЛГИЙ ПРОЦЕСС во времени, не мгновенный захват. Ключевая фича MVP.</w:t>
      </w:r>
    </w:p>
    <w:p>
      <w:pPr>
        <w:pStyle w:val="Heading2"/>
        <w:rPr/>
      </w:pPr>
      <w:r>
        <w:rPr/>
        <w:t>8.1. Процесс осады</w:t>
      </w:r>
    </w:p>
    <w:p>
      <w:pPr>
        <w:pStyle w:val="Normal"/>
        <w:rPr/>
      </w:pPr>
      <w:r>
        <w:rPr/>
        <w:t>Осада = процесс во времени (ticks):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Каждый tick проверяются условия осады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Осада может длиться недели или месяцы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Исход зависит от множества факторов</w:t>
      </w:r>
    </w:p>
    <w:p>
      <w:pPr>
        <w:pStyle w:val="Heading2"/>
        <w:rPr/>
      </w:pPr>
      <w:r>
        <w:rPr/>
        <w:t>8.2. Факторы осады</w:t>
      </w:r>
    </w:p>
    <w:p>
      <w:pPr>
        <w:pStyle w:val="Normal"/>
        <w:rPr/>
      </w:pPr>
      <w:r>
        <w:rPr/>
        <w:t>Защитники: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Запасы еды (food_supplies: дни до голода)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Запасы воды (water_supplies: критично для крепостей)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Гарнизон (численность, мораль, усталость)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Уровень укреплений (fortification_level: 0-10)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Мораль (падает со временем и от недостатка запасов)</w:t>
      </w:r>
    </w:p>
    <w:p>
      <w:pPr>
        <w:pStyle w:val="Normal"/>
        <w:rPr/>
      </w:pPr>
      <w:r>
        <w:rPr/>
        <w:t>Атакующие: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Численность армии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Снабжение осаждающих (нужны свои запасы)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Технологии осады (осадные орудия, туннели)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Командир (влияет на тактику)</w:t>
      </w:r>
    </w:p>
    <w:p>
      <w:pPr>
        <w:pStyle w:val="Heading2"/>
        <w:rPr/>
      </w:pPr>
      <w:r>
        <w:rPr/>
        <w:t>8.3. Действия во время осады</w:t>
      </w:r>
    </w:p>
    <w:p>
      <w:pPr>
        <w:pStyle w:val="Normal"/>
        <w:rPr/>
      </w:pPr>
      <w:r>
        <w:rPr/>
        <w:t>Защитники могут: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Делать вылазки (вылазка снижает мораль атакующих, но риск для гарнизона)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Попытаться пополнить запасы (если осада не полная)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Запросить помощь (если есть союзники)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Начать переговоры о капитуляции</w:t>
      </w:r>
    </w:p>
    <w:p>
      <w:pPr>
        <w:pStyle w:val="Normal"/>
        <w:rPr/>
      </w:pPr>
      <w:r>
        <w:rPr/>
        <w:t>Атакующие могут: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Провести штурм (быстро, но большие потери)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Копать туннели (подкоп под стены, требует времени)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Перекрыть снабжение (блокировать вылазки)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Использовать осадные орудия (катапульты, пушки)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Предложить переговоры (мягкая капитуляция)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Снять осаду (если ситуация изменилась)</w:t>
      </w:r>
    </w:p>
    <w:p>
      <w:pPr>
        <w:pStyle w:val="Heading2"/>
        <w:rPr/>
      </w:pPr>
      <w:r>
        <w:rPr/>
        <w:t>8.4. Исход осады</w:t>
      </w:r>
    </w:p>
    <w:p>
      <w:pPr>
        <w:pStyle w:val="Normal"/>
        <w:rPr/>
      </w:pPr>
      <w:r>
        <w:rPr/>
        <w:t>Осада может закончиться: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Капитуляцией защитников (запасы закончились, мораль упала)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Штурмом (захват крепости, но большие потери)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Подкопом (стены обрушены, быстрый захват)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Снятием осады (атакующие отступили)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Прибытием помощи (армия союзников сняла осаду)</w:t>
      </w:r>
    </w:p>
    <w:p>
      <w:pPr>
        <w:pStyle w:val="Normal"/>
        <w:rPr/>
      </w:pPr>
      <w:r>
        <w:rPr/>
        <w:t>Командир, ведущий осаду: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Сам оценивает шансы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снять осаду автономно (если видит, что не справится)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запросить подкрепление у игрока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9. АГЕНТЫ И ШПИОНАЖ</w:t>
      </w:r>
    </w:p>
    <w:p>
      <w:pPr>
        <w:pStyle w:val="Normal"/>
        <w:rPr/>
      </w:pPr>
      <w:r>
        <w:rPr/>
        <w:t>В MVP: базовая система агентов с ключевыми механиками.</w:t>
      </w:r>
    </w:p>
    <w:p>
      <w:pPr>
        <w:pStyle w:val="Heading2"/>
        <w:rPr/>
      </w:pPr>
      <w:r>
        <w:rPr/>
        <w:t>9.1. Типы агентов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Шпион: разведка, саботаж, подкуп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Дипломат: переговоры, улучшение отношений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Ассасин: устранение командиров (опционально для MVP)</w:t>
      </w:r>
    </w:p>
    <w:p>
      <w:pPr>
        <w:pStyle w:val="Heading2"/>
        <w:rPr/>
      </w:pPr>
      <w:r>
        <w:rPr/>
        <w:t>9.2. Миссии агентов</w:t>
      </w:r>
    </w:p>
    <w:p>
      <w:pPr>
        <w:pStyle w:val="Normal"/>
        <w:rPr/>
      </w:pPr>
      <w:r>
        <w:rPr/>
        <w:t>Шпион может: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Разведка (узнать численность армии, запасы крепости)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Подрыв морали гарнизона (снижает morale)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Открыть ворота крепости (шанс на успешный штурм)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Подкупить армию противника (армия переходит на твою сторону)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Саботаж (повредить укрепления, взорвать склады)</w:t>
      </w:r>
    </w:p>
    <w:p>
      <w:pPr>
        <w:pStyle w:val="Normal"/>
        <w:rPr/>
      </w:pPr>
      <w:r>
        <w:rPr/>
        <w:t>Агенты имеют: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Навыки (skill: 0-100)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Лояльность (может быть перекуплен)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Вероятность обнаружения (зависит от навыка и мер противодействия)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10. ПОЛИТИКА И АДМИНИСТРАЦИЯ</w:t>
      </w:r>
    </w:p>
    <w:p>
      <w:pPr>
        <w:pStyle w:val="Heading2"/>
        <w:rPr/>
      </w:pPr>
      <w:r>
        <w:rPr/>
        <w:t>10.1. Совет беев (Кампания I)</w:t>
      </w:r>
    </w:p>
    <w:p>
      <w:pPr>
        <w:pStyle w:val="Normal"/>
        <w:rPr/>
      </w:pPr>
      <w:r>
        <w:rPr/>
        <w:t>Совет беев — основной орган управления бейликом.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Беи имеют мнения по ключевым решениям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Решения требуют одобрения большинства (или авторитета султана)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Беи могут настаивать на реформах (событие перехода к султанату)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Неудовлетворённость беев снижает стабильность</w:t>
      </w:r>
    </w:p>
    <w:p>
      <w:pPr>
        <w:pStyle w:val="Heading2"/>
        <w:rPr/>
      </w:pPr>
      <w:r>
        <w:rPr/>
        <w:t>10.2. Диван (Кампания II)</w:t>
      </w:r>
    </w:p>
    <w:p>
      <w:pPr>
        <w:pStyle w:val="Normal"/>
        <w:rPr/>
      </w:pPr>
      <w:r>
        <w:rPr/>
        <w:t>Диван — совет высших чиновников султаната/империи.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Великий визирь (главный министр)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Казначей (финансы)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Военный министр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Судейский чиновник</w:t>
      </w:r>
    </w:p>
    <w:p>
      <w:pPr>
        <w:pStyle w:val="Normal"/>
        <w:rPr/>
      </w:pPr>
      <w:r>
        <w:rPr/>
        <w:t>Диван: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Обсуждает важные решения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Может предлагать реформы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Влияет на стабильность и эффективность управления</w:t>
      </w:r>
    </w:p>
    <w:p>
      <w:pPr>
        <w:pStyle w:val="Heading2"/>
        <w:rPr/>
      </w:pPr>
      <w:r>
        <w:rPr/>
        <w:t>10.3. Административная система</w:t>
      </w:r>
    </w:p>
    <w:p>
      <w:pPr>
        <w:pStyle w:val="Normal"/>
        <w:rPr/>
      </w:pPr>
      <w:r>
        <w:rPr/>
        <w:t>Кампания I: простая система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Беи управляют своими регионами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Централизованное управление ограничено</w:t>
      </w:r>
    </w:p>
    <w:p>
      <w:pPr>
        <w:pStyle w:val="Normal"/>
        <w:rPr/>
      </w:pPr>
      <w:r>
        <w:rPr/>
        <w:t>Кампания II: система вилайетов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Вилайеты (провинции) во главе с пашами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Санджаки (уезды) во главе с санджакбеями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Более эффективное управление, но выше требования</w:t>
      </w:r>
    </w:p>
    <w:p>
      <w:pPr>
        <w:pStyle w:val="Heading2"/>
        <w:rPr/>
      </w:pPr>
      <w:r>
        <w:rPr/>
        <w:t>10.4. Политические захваты</w:t>
      </w:r>
    </w:p>
    <w:p>
      <w:pPr>
        <w:pStyle w:val="Normal"/>
        <w:rPr/>
      </w:pPr>
      <w:r>
        <w:rPr/>
        <w:t>Возможность захватывать территории не только мечом, но и политикой: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Подкуп правителей и командиров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Политический брак (династические союзы)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Мятежи и перевороты (поддержка внутренней оппозиции)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Экономическое давление (торговая блокада)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11. ЭВОЛЮЦИЯ ТЕХНОЛОГИЙ</w:t>
      </w:r>
    </w:p>
    <w:p>
      <w:pPr>
        <w:pStyle w:val="Normal"/>
        <w:rPr/>
      </w:pPr>
      <w:r>
        <w:rPr/>
        <w:t>Развитие огнестрела и артиллерии как в реальной истории, но с сохранением основной идеи средневековья (мечи и луки).</w:t>
      </w:r>
    </w:p>
    <w:p>
      <w:pPr>
        <w:pStyle w:val="Heading2"/>
        <w:rPr/>
      </w:pPr>
      <w:r>
        <w:rPr/>
        <w:t>11.1. Технологическое дерево</w:t>
      </w:r>
    </w:p>
    <w:p>
      <w:pPr>
        <w:pStyle w:val="Normal"/>
        <w:rPr/>
      </w:pPr>
      <w:r>
        <w:rPr/>
        <w:t>Ранний период (XIII-XIV век):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Традиционное оружие: мечи, луки, копья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Осадные технологии: тараны, осадные башни, катапульты</w:t>
      </w:r>
    </w:p>
    <w:p>
      <w:pPr>
        <w:pStyle w:val="Normal"/>
        <w:rPr/>
      </w:pPr>
      <w:r>
        <w:rPr/>
        <w:t>Средний период (XV век):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Появление ранних пушек (громоздкие, не очень эффективные)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Арбалеты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Улучшенные укрепления</w:t>
      </w:r>
    </w:p>
    <w:p>
      <w:pPr>
        <w:pStyle w:val="Normal"/>
        <w:rPr/>
      </w:pPr>
      <w:r>
        <w:rPr/>
        <w:t>Поздний период (конец XV века):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Развитие артиллерии (более эффективные пушки)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Ручное огнестрельное оружие (ранние аркебузы)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Янычары с огнестрельным оружием</w:t>
      </w:r>
    </w:p>
    <w:p>
      <w:pPr>
        <w:pStyle w:val="Normal"/>
        <w:rPr/>
      </w:pPr>
      <w:r>
        <w:rPr/>
        <w:t>Баланс: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Огнестрел НЕ доминирует полностью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Традиционные войска остаются эффективными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Технологии дорогие и требуют времени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12. СИСТЕМА СОБЫТИЙ</w:t>
      </w:r>
    </w:p>
    <w:p>
      <w:pPr>
        <w:pStyle w:val="Normal"/>
        <w:rPr/>
      </w:pPr>
      <w:r>
        <w:rPr/>
        <w:t>Event-system: события триггерятся условиями, меняют параметры мира.</w:t>
      </w:r>
    </w:p>
    <w:p>
      <w:pPr>
        <w:pStyle w:val="Heading2"/>
        <w:rPr/>
      </w:pPr>
      <w:r>
        <w:rPr/>
        <w:t>12.1. Типы событий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Исторические события (завоевание Константинополя, реформы)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Политические события (совет беев требует реформ, мятеж)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Военные события (осада завершена, битва выиграна)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Экономические события (торговое соглашение, кризис)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Случайные события (эпидемия, неурожай, природные катастрофы)</w:t>
      </w:r>
    </w:p>
    <w:p>
      <w:pPr>
        <w:pStyle w:val="Heading2"/>
        <w:rPr/>
      </w:pPr>
      <w:r>
        <w:rPr/>
        <w:t>12.2. Триггеры</w:t>
      </w:r>
    </w:p>
    <w:p>
      <w:pPr>
        <w:pStyle w:val="Normal"/>
        <w:rPr/>
      </w:pPr>
      <w:r>
        <w:rPr/>
        <w:t>Примеры триггеров: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IF territory_size &gt;= 5 AND government_type == BEYLIK → "Совет беев требует реформ"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IF capital_captured == CONSTANTINOPLE → "Новая столица империи"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IF stability &lt; 0.3 → "Внутренний кризис"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IF siege_duration &gt; 30_ticks → "Долгая осада"</w:t>
      </w:r>
    </w:p>
    <w:p>
      <w:pPr>
        <w:pStyle w:val="Heading2"/>
        <w:rPr/>
      </w:pPr>
      <w:r>
        <w:rPr/>
        <w:t>12.3. Эффекты событий</w:t>
      </w:r>
    </w:p>
    <w:p>
      <w:pPr>
        <w:pStyle w:val="Normal"/>
        <w:rPr/>
      </w:pPr>
      <w:r>
        <w:rPr/>
        <w:t>События могут: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Изменять стабильность, казну, престиж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Триггерить новые события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Менять форму правления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Влиять на лояльность лордов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Предлагать выбор игроку (решения с последствиями)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13. СИМУЛЯЦИЯ И ВРЕМЯ</w:t>
      </w:r>
    </w:p>
    <w:p>
      <w:pPr>
        <w:pStyle w:val="Heading2"/>
        <w:rPr/>
      </w:pPr>
      <w:r>
        <w:rPr/>
        <w:t>13.1. Система времени</w:t>
      </w:r>
    </w:p>
    <w:p>
      <w:pPr>
        <w:pStyle w:val="Normal"/>
        <w:rPr/>
      </w:pPr>
      <w:r>
        <w:rPr/>
        <w:t>Игра пошаговая (turn-based или tick-based).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1 tick = 1 неделя реального времени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Все системы обновляются синхронно каждый tick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Игрок может делать ходы в любой момент (или автоматически)</w:t>
      </w:r>
    </w:p>
    <w:p>
      <w:pPr>
        <w:pStyle w:val="Heading2"/>
        <w:rPr/>
      </w:pPr>
      <w:r>
        <w:rPr/>
        <w:t>13.2. Обновление систем</w:t>
      </w:r>
    </w:p>
    <w:p>
      <w:pPr>
        <w:pStyle w:val="Normal"/>
        <w:rPr/>
      </w:pPr>
      <w:r>
        <w:rPr/>
        <w:t>Каждый tick обновляются: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Армии (движение, снабжение, усталость)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Осады (запасы, мораль, действия)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Дипломатия (оценка решений, переговоры)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Экономика (доходы, расходы, торговля)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Политика (стабильность, лояльность, события)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Автономные действия командиров</w:t>
      </w:r>
    </w:p>
    <w:p>
      <w:pPr>
        <w:pStyle w:val="Heading2"/>
        <w:rPr/>
      </w:pPr>
      <w:r>
        <w:rPr/>
        <w:t>13.3. Логирование</w:t>
      </w:r>
    </w:p>
    <w:p>
      <w:pPr>
        <w:pStyle w:val="Normal"/>
        <w:rPr/>
      </w:pPr>
      <w:r>
        <w:rPr/>
        <w:t>Игра ведёт подробный лог всех событий:</w:t>
      </w:r>
    </w:p>
    <w:p>
      <w:pPr>
        <w:pStyle w:val="ListBullet"/>
        <w:numPr>
          <w:ilvl w:val="0"/>
          <w:numId w:val="1"/>
        </w:numPr>
        <w:rPr/>
      </w:pPr>
      <w:r>
        <w:rPr/>
        <w:t>Turn 12</w:t>
      </w:r>
    </w:p>
    <w:p>
      <w:pPr>
        <w:pStyle w:val="ListBullet"/>
        <w:numPr>
          <w:ilvl w:val="0"/>
          <w:numId w:val="1"/>
        </w:numPr>
        <w:rPr/>
      </w:pPr>
      <w:r>
        <w:rPr/>
        <w:t>Ottoman Beylik besieges Bursa</w:t>
      </w:r>
    </w:p>
    <w:p>
      <w:pPr>
        <w:pStyle w:val="ListBullet"/>
        <w:numPr>
          <w:ilvl w:val="0"/>
          <w:numId w:val="1"/>
        </w:numPr>
        <w:rPr/>
      </w:pPr>
      <w:r>
        <w:rPr/>
        <w:t>Supplies: 30 days remaining</w:t>
      </w:r>
    </w:p>
    <w:p>
      <w:pPr>
        <w:pStyle w:val="ListBullet"/>
        <w:numPr>
          <w:ilvl w:val="0"/>
          <w:numId w:val="1"/>
        </w:numPr>
        <w:rPr/>
      </w:pPr>
      <w:r>
        <w:rPr/>
        <w:t>Byzantium evaluates peace proposal</w:t>
      </w:r>
    </w:p>
    <w:p>
      <w:pPr>
        <w:pStyle w:val="ListBullet"/>
        <w:numPr>
          <w:ilvl w:val="0"/>
          <w:numId w:val="1"/>
        </w:numPr>
        <w:rPr/>
      </w:pPr>
      <w:r>
        <w:rPr/>
        <w:t>Utility score: 72 → ACCEPT</w:t>
      </w:r>
    </w:p>
    <w:p>
      <w:pPr>
        <w:pStyle w:val="ListBullet"/>
        <w:numPr>
          <w:ilvl w:val="0"/>
          <w:numId w:val="1"/>
        </w:numPr>
        <w:rPr/>
      </w:pPr>
      <w:r>
        <w:rPr/>
        <w:t>Event triggered: Council of Beys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14. ДАННЫЕ И КОНТЕНТ</w:t>
      </w:r>
    </w:p>
    <w:p>
      <w:pPr>
        <w:pStyle w:val="Normal"/>
        <w:rPr/>
      </w:pPr>
      <w:r>
        <w:rPr/>
        <w:t>Вся игровая информация хранится в данных (JSON/YAML), никакого hardcode.</w:t>
      </w:r>
    </w:p>
    <w:p>
      <w:pPr>
        <w:pStyle w:val="Heading2"/>
        <w:rPr/>
      </w:pPr>
      <w:r>
        <w:rPr/>
        <w:t>14.1. Структура данных</w:t>
      </w:r>
    </w:p>
    <w:p>
      <w:pPr>
        <w:pStyle w:val="Normal"/>
        <w:rPr/>
      </w:pPr>
      <w:r>
        <w:rPr/>
        <w:t>data/regions.yaml — регионы и их связи</w:t>
      </w:r>
    </w:p>
    <w:p>
      <w:pPr>
        <w:pStyle w:val="Normal"/>
        <w:rPr/>
      </w:pPr>
      <w:r>
        <w:rPr/>
        <w:t>data/settlements.yaml — города и крепости</w:t>
      </w:r>
    </w:p>
    <w:p>
      <w:pPr>
        <w:pStyle w:val="Normal"/>
        <w:rPr/>
      </w:pPr>
      <w:r>
        <w:rPr/>
        <w:t>data/states.yaml — начальные государства</w:t>
      </w:r>
    </w:p>
    <w:p>
      <w:pPr>
        <w:pStyle w:val="Normal"/>
        <w:rPr/>
      </w:pPr>
      <w:r>
        <w:rPr/>
        <w:t>data/events.yaml — события и их триггеры</w:t>
      </w:r>
    </w:p>
    <w:p>
      <w:pPr>
        <w:pStyle w:val="Normal"/>
        <w:rPr/>
      </w:pPr>
      <w:r>
        <w:rPr/>
        <w:t>data/diplomacy_dialogues.yaml — диалоги переговоров</w:t>
      </w:r>
    </w:p>
    <w:p>
      <w:pPr>
        <w:pStyle w:val="Normal"/>
        <w:rPr/>
      </w:pPr>
      <w:r>
        <w:rPr/>
        <w:t>data/troop_types.yaml — типы войск</w:t>
      </w:r>
    </w:p>
    <w:p>
      <w:pPr>
        <w:pStyle w:val="Normal"/>
        <w:rPr/>
      </w:pPr>
      <w:r>
        <w:rPr/>
        <w:t>data/technologies.yaml — технологическое дерево</w:t>
      </w:r>
    </w:p>
    <w:p>
      <w:pPr>
        <w:pStyle w:val="Heading2"/>
        <w:rPr/>
      </w:pPr>
      <w:r>
        <w:rPr/>
        <w:t>14.2. Историческая достоверность</w:t>
      </w:r>
    </w:p>
    <w:p>
      <w:pPr>
        <w:pStyle w:val="Normal"/>
        <w:rPr/>
      </w:pPr>
      <w:r>
        <w:rPr/>
        <w:t>Расположение регионов и крепостей: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Реальные координаты (lat/lon)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Исторические названия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Правильные связи между регионами (дороги, реки)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Исторические даты событий (как ориентиры)</w:t>
      </w:r>
    </w:p>
    <w:p>
      <w:pPr>
        <w:pStyle w:val="Normal"/>
        <w:rPr/>
      </w:pPr>
      <w:r>
        <w:rPr/>
        <w:t>Примеры регионов для Османского бейлика:</w:t>
      </w:r>
    </w:p>
    <w:p>
      <w:pPr>
        <w:pStyle w:val="ListBullet"/>
        <w:numPr>
          <w:ilvl w:val="0"/>
          <w:numId w:val="1"/>
        </w:numPr>
        <w:rPr/>
      </w:pPr>
      <w:r>
        <w:rPr/>
        <w:t>Сёгют (первая столица, 1290-1326)</w:t>
      </w:r>
    </w:p>
    <w:p>
      <w:pPr>
        <w:pStyle w:val="ListBullet"/>
        <w:numPr>
          <w:ilvl w:val="0"/>
          <w:numId w:val="1"/>
        </w:numPr>
        <w:rPr/>
      </w:pPr>
      <w:r>
        <w:rPr/>
        <w:t>Бурса (вторая столица, 1326-1453)</w:t>
      </w:r>
    </w:p>
    <w:p>
      <w:pPr>
        <w:pStyle w:val="ListBullet"/>
        <w:numPr>
          <w:ilvl w:val="0"/>
          <w:numId w:val="1"/>
        </w:numPr>
        <w:rPr/>
      </w:pPr>
      <w:r>
        <w:rPr/>
        <w:t>Эдирне (Адрианополь, захвачен 1365)</w:t>
      </w:r>
    </w:p>
    <w:p>
      <w:pPr>
        <w:pStyle w:val="ListBullet"/>
        <w:numPr>
          <w:ilvl w:val="0"/>
          <w:numId w:val="1"/>
        </w:numPr>
        <w:rPr/>
      </w:pPr>
      <w:r>
        <w:rPr/>
        <w:t>Галлиполи (первый форпост в Европе, 1354)</w:t>
      </w:r>
    </w:p>
    <w:p>
      <w:pPr>
        <w:pStyle w:val="ListBullet"/>
        <w:numPr>
          <w:ilvl w:val="0"/>
          <w:numId w:val="1"/>
        </w:numPr>
        <w:rPr/>
      </w:pPr>
      <w:r>
        <w:rPr/>
        <w:t>Анкара</w:t>
      </w:r>
    </w:p>
    <w:p>
      <w:pPr>
        <w:pStyle w:val="ListBullet"/>
        <w:numPr>
          <w:ilvl w:val="0"/>
          <w:numId w:val="1"/>
        </w:numPr>
        <w:rPr/>
      </w:pPr>
      <w:r>
        <w:rPr/>
        <w:t>Никея (Изник)</w:t>
      </w:r>
    </w:p>
    <w:p>
      <w:pPr>
        <w:pStyle w:val="ListBullet"/>
        <w:numPr>
          <w:ilvl w:val="0"/>
          <w:numId w:val="1"/>
        </w:numPr>
        <w:rPr/>
      </w:pPr>
      <w:r>
        <w:rPr/>
        <w:t>Константинополь (Стамбул, 1453)</w:t>
      </w:r>
    </w:p>
    <w:p>
      <w:pPr>
        <w:pStyle w:val="ListBullet"/>
        <w:numPr>
          <w:ilvl w:val="0"/>
          <w:numId w:val="1"/>
        </w:numPr>
        <w:rPr/>
      </w:pPr>
      <w:r>
        <w:rPr/>
        <w:t>София (1385)</w:t>
      </w:r>
    </w:p>
    <w:p>
      <w:pPr>
        <w:pStyle w:val="ListBullet"/>
        <w:numPr>
          <w:ilvl w:val="0"/>
          <w:numId w:val="1"/>
        </w:numPr>
        <w:rPr/>
      </w:pPr>
      <w:r>
        <w:rPr/>
        <w:t>Салоники (1430)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15. MVP-ФУНКЦИОНАЛ (ЧЕКЛИСТ)</w:t>
      </w:r>
    </w:p>
    <w:p>
      <w:pPr>
        <w:pStyle w:val="Normal"/>
        <w:rPr/>
      </w:pPr>
      <w:r>
        <w:rPr/>
        <w:t>Обязательно для MVP: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Загрузка карты из данных (регионы, поселения, связи)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Создание государств и начальная настройка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Симуляция ходов (tick system)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Армии двигаются по карте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Система осад работает (запасы, мораль, действия)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Боевая система (расчёт боев с учётом множества факторов)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Феодальная система (беи/паши с автономными армиями)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Автономные командиры (приказы, отказы, самостоятельные действия)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Дипломатия с Utility-AI (не скриптовая)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Система переговоров (выбор фраз/подходов)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Вассалитет (создание вассалов, призыв их армий)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Система событий (триггеры, условия, эффекты)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Две кампании (Бейлик и Империя)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Переход между кампаниями через событие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Политическая система (совет беев → диван)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Базовые агенты (шпионы, разведка, подкуп)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Save / Load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Подробное логирование всех действий</w:t>
      </w:r>
    </w:p>
    <w:p>
      <w:pPr>
        <w:pStyle w:val="Normal"/>
        <w:rPr/>
      </w:pPr>
      <w:r>
        <w:rPr/>
        <w:t>НЕ входит в MVP: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Графика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UI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Real-time бои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Мультиплеер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Визуализация карты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Анимации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❌ </w:t>
      </w:r>
      <w:r>
        <w:rPr/>
        <w:t>Звук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16. ТЕХНИЧЕСКИЙ СТЕК</w:t>
      </w:r>
    </w:p>
    <w:p>
      <w:pPr>
        <w:pStyle w:val="Heading2"/>
        <w:rPr/>
      </w:pPr>
      <w:r>
        <w:rPr/>
        <w:t>16.1. Языки программирования</w:t>
      </w:r>
    </w:p>
    <w:p>
      <w:pPr>
        <w:pStyle w:val="Normal"/>
        <w:rPr/>
      </w:pPr>
      <w:r>
        <w:rPr/>
        <w:t>Оптимальный путь: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Фаза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Язык/Технология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MVP v0.1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MVP v0.2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+ строгая архитектура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Core Engine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Будущий визуал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Bevy (Rust) или Godot</w:t>
            </w:r>
          </w:p>
        </w:tc>
      </w:tr>
    </w:tbl>
    <w:p>
      <w:pPr>
        <w:pStyle w:val="Normal"/>
        <w:rPr/>
      </w:pPr>
      <w:r>
        <w:rPr/>
        <w:t>Почему Rust для финала: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Производительность для симуляций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Безопасность памяти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ECS (Entity Component System) для игр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Параллельность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Будущее индустрии</w:t>
      </w:r>
    </w:p>
    <w:p>
      <w:pPr>
        <w:pStyle w:val="Heading2"/>
        <w:rPr/>
      </w:pPr>
      <w:r>
        <w:rPr/>
        <w:t>16.2. Библиотеки и инструменты</w:t>
      </w:r>
    </w:p>
    <w:p>
      <w:pPr>
        <w:pStyle w:val="Normal"/>
        <w:rPr/>
      </w:pPr>
      <w:r>
        <w:rPr/>
        <w:t>Python (MVP):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PyYAML — загрузка данных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Pydantic — валидация данных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NumPy — математические расчёты (бои, дистанции)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python-docx — генерация документов (это ТЗ)</w:t>
      </w:r>
    </w:p>
    <w:p>
      <w:pPr>
        <w:pStyle w:val="Normal"/>
        <w:rPr/>
      </w:pPr>
      <w:r>
        <w:rPr/>
        <w:t>Rust (будущее):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Bevy — игровой движок (ECS)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Serde — сериализация данных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Rayon — параллельные вычисления</w:t>
      </w:r>
    </w:p>
    <w:p>
      <w:pPr>
        <w:pStyle w:val="Heading2"/>
        <w:rPr/>
      </w:pPr>
      <w:r>
        <w:rPr/>
        <w:t>16.3. Открытые проекты для будущей визуализации</w:t>
      </w:r>
    </w:p>
    <w:p>
      <w:pPr>
        <w:pStyle w:val="Normal"/>
        <w:rPr/>
      </w:pPr>
      <w:r>
        <w:rPr/>
        <w:t>Для будущего (после MVP, когда будет нужна графика), можно использовать: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Open source карты исторических игр (с разрешениями)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3D модели юнитов из открытых репозиториев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Ассеты из Creative Commons проектов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Визуализация через Bevy или Godot</w:t>
      </w:r>
    </w:p>
    <w:p>
      <w:pPr>
        <w:pStyle w:val="Normal"/>
        <w:rPr/>
      </w:pPr>
      <w:r>
        <w:rPr/>
        <w:t>ВАЖНО: Сейчас (MVP) графика НЕ нужна. Сначала логика.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17. ПЛАН РАЗРАБОТКИ</w:t>
      </w:r>
    </w:p>
    <w:p>
      <w:pPr>
        <w:pStyle w:val="Heading2"/>
        <w:rPr/>
      </w:pPr>
      <w:r>
        <w:rPr/>
        <w:t>17.1. Этап 1: Базовая архитектура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Структура проекта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Core модули (мир, регионы, государства)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Система данных (загрузка YAML/JSON)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Базовый симулятор (ticks)</w:t>
      </w:r>
    </w:p>
    <w:p>
      <w:pPr>
        <w:pStyle w:val="Heading2"/>
        <w:rPr/>
      </w:pPr>
      <w:r>
        <w:rPr/>
        <w:t>17.2. Этап 2: Военная система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Армии и войска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Движение по карте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Базовая боевая система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Система осад</w:t>
      </w:r>
    </w:p>
    <w:p>
      <w:pPr>
        <w:pStyle w:val="Heading2"/>
        <w:rPr/>
      </w:pPr>
      <w:r>
        <w:rPr/>
        <w:t>17.3. Этап 3: Феодальная система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Беи/паши и лорды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Лояльность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Автономные командиры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Приказы и отказы</w:t>
      </w:r>
    </w:p>
    <w:p>
      <w:pPr>
        <w:pStyle w:val="Heading2"/>
        <w:rPr/>
      </w:pPr>
      <w:r>
        <w:rPr/>
        <w:t>17.4. Этап 4: Дипломатия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Utility-AI система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Дипломатические действия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Система переговоров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Вассалитет</w:t>
      </w:r>
    </w:p>
    <w:p>
      <w:pPr>
        <w:pStyle w:val="Heading2"/>
        <w:rPr/>
      </w:pPr>
      <w:r>
        <w:rPr/>
        <w:t>17.5. Этап 5: Политика и события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Совет беев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Диван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Система событий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Переход между кампаниями</w:t>
      </w:r>
    </w:p>
    <w:p>
      <w:pPr>
        <w:pStyle w:val="Heading2"/>
        <w:rPr/>
      </w:pPr>
      <w:r>
        <w:rPr/>
        <w:t>17.6. Этап 6: Полировка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Агенты и шпионы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Технологии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Save/Load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Тестирование и балансировка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/>
          <w:sz w:val="36"/>
        </w:rPr>
        <w:t>ЗАКЛЮЧЕНИЕ</w:t>
      </w:r>
    </w:p>
    <w:p>
      <w:pPr>
        <w:pStyle w:val="Normal"/>
        <w:rPr/>
      </w:pPr>
      <w:r>
        <w:rPr/>
        <w:t>Empire Ascendant — это амбициозный проект headless grand strategy engine, который стремится объединить лучшее из Total War, Europa Universalis, Crusader Kings и других стратегий в одну глубокую систему.</w:t>
      </w:r>
    </w:p>
    <w:p>
      <w:pPr>
        <w:pStyle w:val="Normal"/>
        <w:rPr/>
      </w:pPr>
      <w:r>
        <w:rPr/>
        <w:t>Ключевые особенности: реалистичная дипломатия с Utility-AI, детальная система осад, феодальная структура с автономными командирами, две исторические кампании от бейлика до империи.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MVP фокусируется на доказательстве работоспособности всех систем без графики, чтобы затем можно было добавить визуализацию и полноценную игру.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26</Pages>
  <Words>3064</Words>
  <Characters>17777</Characters>
  <CharactersWithSpaces>20060</CharactersWithSpaces>
  <Paragraphs>494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2026-01-13T00:45:50Z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